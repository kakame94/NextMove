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Questionnaire — Courtier Immobilier</w:t>
      </w:r>
    </w:p>
    <w:p>
      <w:pPr>
        <w:jc w:val="center"/>
      </w:pPr>
      <w:r>
        <w:rPr>
          <w:color w:val="505050"/>
          <w:sz w:val="26"/>
        </w:rPr>
        <w:t>Entrevue avec Charlyse — Courtier immobilier à Montréal</w:t>
      </w:r>
    </w:p>
    <w:p/>
    <w:p>
      <w:r>
        <w:rPr>
          <w:b/>
        </w:rPr>
        <w:t xml:space="preserve">Date : </w:t>
      </w:r>
      <w:r>
        <w:t>____________________</w:t>
      </w:r>
    </w:p>
    <w:p>
      <w:r>
        <w:rPr>
          <w:b/>
        </w:rPr>
        <w:t xml:space="preserve">Durée estimée : </w:t>
      </w:r>
      <w:r>
        <w:t>20-30 minutes</w:t>
      </w:r>
    </w:p>
    <w:p/>
    <w:p>
      <w:pPr>
        <w:pStyle w:val="Heading2"/>
      </w:pPr>
      <w:r>
        <w:t>1. Profil &amp; Parcours</w:t>
      </w:r>
    </w:p>
    <w:p>
      <w:r>
        <w:t>Depuis combien de temps es-tu courtière immobilière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Quel est ton volume de transactions par mois / par année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Est-ce que tu travailles seule ou en équipe ? Si en équipe, c'est quoi la structure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As-tu une adjointe administrative ? Si oui, quel est son rôle exactement ? Si non, qui fait l'administratif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Qu'est-ce qui t'empêche aujourd'hui de prendre plus de transactions par mois ? (temps, admin, équipe, autre ?)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pPr>
        <w:pStyle w:val="Heading2"/>
      </w:pPr>
      <w:r>
        <w:t>2. Journée Type</w:t>
      </w:r>
    </w:p>
    <w:p>
      <w:r>
        <w:t>Quand tu arrives le matin, c'est quoi la première chose que tu fais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Décris-moi une journée type dans ta semaine — comment tu répartis ton temps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Combien de temps par jour tu passes sur l'administratif vs le terrain (visites, négociations, clients)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pPr>
        <w:pStyle w:val="Heading2"/>
      </w:pPr>
      <w:r>
        <w:t>3. Outils &amp; Environnement Technologique</w:t>
      </w:r>
    </w:p>
    <w:p>
      <w:r>
        <w:t>Quels outils/logiciels utilises-tu au quotidien ? (Centris/Matrix, Prospect, CRM, autre ?)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Est-ce que tu utilises Prospect (le CRM intégré à Matrix) ? Si oui, comment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Comment gères-tu la signature électronique ? Quel outil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Combien tu payes pour tes outils ? (Matrix, licence OACIQ, formations, etc.) Est-ce que tu trouves que c'est justifié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Est-ce que tu trouves que Matrix/Centris est assez ouvert ou ça freine l'innovation ? (ex: pas d'API ouverte, monopole)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Est-ce qu'il y a un outil qui te manque ou que tu aimerais avoir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pPr>
        <w:pStyle w:val="Heading2"/>
      </w:pPr>
      <w:r>
        <w:t>4. Processus de Travail — Côté ACHETEUR</w:t>
      </w:r>
    </w:p>
    <w:p>
      <w:r>
        <w:t>Décris-moi ton processus complet quand tu travailles avec un acheteur, du premier contact à la signature.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Comment qualifies-tu un nouveau client acheteur ? Quelles infos récupères-tu en premier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Qui s'occupe de la coordination avec le courtier hypothécaire / la banque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Est-ce que tu contrôles tout l'écosystème du deal (hypothèque, inspection, notaire) ou certaines parties t'échappent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As-tu déjà perdu un deal parce que tu ne contrôlais pas une partie du processus (ex: hypothèque gérée par quelqu'un d'autre)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pPr>
        <w:pStyle w:val="Heading2"/>
      </w:pPr>
      <w:r>
        <w:t>5. Processus de Travail — Côté VENDEUR</w:t>
      </w:r>
    </w:p>
    <w:p>
      <w:r>
        <w:t>Décris-moi ton processus complet quand tu travailles avec un vendeur.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Comment fais-tu les comparables pour évaluer le prix d'une propriété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Comment tu gères la mise en marché ? (photos, description, portail Centris, etc.)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pPr>
        <w:pStyle w:val="Heading2"/>
      </w:pPr>
      <w:r>
        <w:t>6. Gestion Administrative &amp; Documents</w:t>
      </w:r>
    </w:p>
    <w:p>
      <w:r>
        <w:t>C'est quoi les documents que tu dois collecter le plus souvent pour un dossier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Comment tu classes et organises tes dossiers clients ? (dossiers papier, numérique, dans Matrix ?)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Qui fait le pont entre toi et la partie hypothécaire/bancaire ? Comment l'info circule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Quelles tâches administratives prennent le plus de temps dans ta journée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Est-ce que tu as des processus documentés ? (vidéos, PDF, checklist, certification QSE, etc.)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pPr>
        <w:pStyle w:val="Heading2"/>
      </w:pPr>
      <w:r>
        <w:t>7. Prospection &amp; Acquisition de Clients</w:t>
      </w:r>
    </w:p>
    <w:p>
      <w:r>
        <w:t>Comment tu vas chercher tes clients ? (référencement, bouche-à-oreille, pubs, réseaux sociaux, cold call ?)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Est-ce que tu fais de la prospection active ou c'est surtout du référencement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Est-ce que tu utilises des données de Centris/Matrix pour prospecter ? (ex: propriétés vendues, type de chauffage, etc.)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Est-ce que tu as une base de données de clients que tu entretiens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pPr>
        <w:pStyle w:val="Heading2"/>
      </w:pPr>
      <w:r>
        <w:t>8. Pain Points &amp; Frustrations</w:t>
      </w:r>
    </w:p>
    <w:p>
      <w:r>
        <w:t>Raconte-moi un deal récent qui t'a frustrée. Qu'est-ce qui a mal tourné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Qu'est-ce qui fait la différence entre un bon deal et un mauvais deal selon toi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Si tu pouvais automatiser ou éliminer UNE seule tâche, ce serait laquelle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Est-ce qu'il y a des tâches que tu préfères garder manuelles / humaines ? Pourquoi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pPr>
        <w:pStyle w:val="Heading2"/>
      </w:pPr>
      <w:r>
        <w:t>9. Conformité &amp; Contraintes Légales</w:t>
      </w:r>
    </w:p>
    <w:p>
      <w:r>
        <w:t>Quelles sont les tâches que la loi t'oblige à faire toi-même ? (visites, signatures, etc.)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Est-ce que tu as des obligations de conformité qui prennent du temps ? (ex: signalement blanchiment d'argent, vérifications)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Est-ce que la réglementation freine ta productivité à certains endroits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pPr>
        <w:pStyle w:val="Heading2"/>
      </w:pPr>
      <w:r>
        <w:t>10. Vision &amp; Intelligence Artificielle</w:t>
      </w:r>
    </w:p>
    <w:p>
      <w:r>
        <w:t>Est-ce que tu utilises déjà des outils d'IA dans ton travail ? Lesquels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Si tu avais un assistant IA qui pouvait faire certaines tâches pour toi, quelles tâches lui donnerais-tu en priorité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Est-ce que tu penses que tes clients seraient à l'aise qu'une partie du processus soit automatisée par une IA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Si un IA pouvait se connecter à Matrix et remplir tes formulaires / offres d'achat automatiquement, est-ce que tu l'utiliserais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r>
        <w:t>Idéalement, un outil parfait pour toi, il ferait quoi concrètement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>
      <w:pPr>
        <w:pStyle w:val="Heading2"/>
      </w:pPr>
      <w:r>
        <w:t>11. Question Ouverte</w:t>
      </w:r>
    </w:p>
    <w:p>
      <w:r>
        <w:t>Y a-t-il quelque chose qu'on n'a pas abordé et qui te tient à cœur dans ton métier au quotidien ?</w:t>
      </w:r>
    </w:p>
    <w:p>
      <w:r>
        <w:rPr>
          <w:b/>
        </w:rPr>
        <w:t xml:space="preserve">Réponse : </w:t>
      </w:r>
      <w:r>
        <w:t>______________________________________________________________________</w:t>
      </w:r>
    </w:p>
    <w:p/>
    <w:p/>
    <w:p>
      <w:pPr>
        <w:jc w:val="center"/>
      </w:pPr>
      <w:r>
        <w:rPr>
          <w:i/>
          <w:sz w:val="24"/>
        </w:rPr>
        <w:t>Merci pour ton temps, Charlyse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